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Herbicas E-Commerce Website + Admin CMS</w:t>
      </w:r>
    </w:p>
    <w:p>
      <w:pPr>
        <w:jc w:val="center"/>
      </w:pPr>
      <w:r>
        <w:rPr>
          <w:b/>
          <w:sz w:val="26"/>
        </w:rPr>
        <w:t>Product Requirements Document (PRD)</w:t>
      </w:r>
    </w:p>
    <w:p>
      <w:pPr>
        <w:jc w:val="center"/>
      </w:pPr>
      <w:r>
        <w:rPr>
          <w:i/>
        </w:rPr>
        <w:t>Implementation brief for Antigravity</w:t>
      </w:r>
    </w:p>
    <w:p>
      <w:r>
        <w:t>Reference website: https://herbicas.com/</w:t>
      </w:r>
    </w:p>
    <w:p>
      <w:pPr>
        <w:pStyle w:val="Heading1"/>
      </w:pPr>
      <w:r>
        <w:t>1. Project Overview</w:t>
      </w:r>
    </w:p>
    <w:p>
      <w:r>
        <w:t>Build a production-ready e-commerce website for Herbicas, inspired by and closely recreating the current Herbicas website. The new application must reproduce the visual hierarchy, user flows, product browsing experience, cart experience, product pages, content sections, and general brand feel of the existing website while replacing the underlying implementation with a custom, database-driven application.</w:t>
      </w:r>
    </w:p>
    <w:p>
      <w:r>
        <w:t>The system must include a public customer-facing website, customer authentication, product catalog, cart, checkout, orders, tracking, reviews, coupons/offers, content management, image/media management, admin dashboard, product management, order management, customer management, site settings, SEO management, and analytics.</w:t>
      </w:r>
    </w:p>
    <w:p>
      <w:pPr>
        <w:pStyle w:val="Heading1"/>
      </w:pPr>
      <w:r>
        <w:t>2. Primary Objective</w:t>
      </w:r>
    </w:p>
    <w:p>
      <w:r>
        <w:t>Create a Herbicas website that visually feels like the current store but is technically independent and easier to operate.</w:t>
      </w:r>
    </w:p>
    <w:p>
      <w:r>
        <w:t>The administrator must be able to log into /admin and manage the entire website without editing source code or redeploying for routine content changes.</w:t>
      </w:r>
    </w:p>
    <w:p>
      <w:pPr>
        <w:pStyle w:val="Heading1"/>
      </w:pPr>
      <w:r>
        <w:t>3. Recommended Technology Architecture</w:t>
      </w:r>
    </w:p>
    <w:p>
      <w:r>
        <w:t>Frontend: Next.js, TypeScript, React, Tailwind CSS, responsive design, server-side rendering where useful, image optimization, and SEO-friendly routing.</w:t>
      </w:r>
    </w:p>
    <w:p>
      <w:r>
        <w:t>Backend: Next.js App Router with server/API routes, PostgreSQL, Prisma ORM, secure authentication, and clear separation between UI and business logic.</w:t>
      </w:r>
    </w:p>
    <w:p>
      <w:r>
        <w:t>Database: PostgreSQL. Use relational entities and proper relationships instead of hardcoding content or relying on large JSON blobs.</w:t>
      </w:r>
    </w:p>
    <w:p>
      <w:pPr>
        <w:pStyle w:val="Heading1"/>
      </w:pPr>
      <w:r>
        <w:t>4. Core Database Entities</w:t>
      </w:r>
    </w:p>
    <w:p>
      <w:r>
        <w:t>AdminUser</w:t>
        <w:br/>
        <w:t>Customer</w:t>
        <w:br/>
        <w:t>Product</w:t>
        <w:br/>
        <w:t>ProductImage</w:t>
        <w:br/>
        <w:t>Category</w:t>
        <w:br/>
        <w:t>Collection</w:t>
        <w:br/>
        <w:t>ProductCategory</w:t>
        <w:br/>
        <w:t>Order</w:t>
        <w:br/>
        <w:t>OrderItem</w:t>
        <w:br/>
        <w:t>Cart</w:t>
        <w:br/>
        <w:t>CartItem</w:t>
        <w:br/>
        <w:t>Coupon</w:t>
        <w:br/>
        <w:t>CouponUsage</w:t>
        <w:br/>
        <w:t>Review</w:t>
        <w:br/>
        <w:t>ReviewImage</w:t>
        <w:br/>
        <w:t>Ingredient</w:t>
        <w:br/>
        <w:t>ProductIngredient</w:t>
        <w:br/>
        <w:t>FAQ</w:t>
        <w:br/>
        <w:t>BlogPost</w:t>
        <w:br/>
        <w:t>HomepageSection</w:t>
        <w:br/>
        <w:t>Banner</w:t>
        <w:br/>
        <w:t>Media</w:t>
        <w:br/>
        <w:t>SiteSetting</w:t>
        <w:br/>
        <w:t>NavigationItem</w:t>
        <w:br/>
        <w:t>ContactSubmission</w:t>
        <w:br/>
        <w:t>NewsletterSubscriber</w:t>
        <w:br/>
        <w:t>Shipment</w:t>
        <w:br/>
        <w:t>ShipmentEvent</w:t>
        <w:br/>
        <w:t>AuditLog</w:t>
      </w:r>
    </w:p>
    <w:p>
      <w:pPr>
        <w:pStyle w:val="Heading1"/>
      </w:pPr>
      <w:r>
        <w:t>5. Image / Media Architecture</w:t>
      </w:r>
    </w:p>
    <w:p>
      <w:r>
        <w:t>Do not store uploaded images directly inside the application server. Use object storage and CDN delivery.</w:t>
      </w:r>
    </w:p>
    <w:p>
      <w:r>
        <w:t>Recommended options are Cloudflare R2, Supabase Storage, AWS S3, or Cloudinary. For a simple deployment, Cloudflare R2 or Supabase Storage is preferred.</w:t>
      </w:r>
    </w:p>
    <w:p>
      <w:r>
        <w:t>Flow:</w:t>
        <w:br/>
        <w:t>Admin → Upload Image → Object Storage → CDN URL → Database stores metadata + URL → Frontend renders optimized image.</w:t>
      </w:r>
    </w:p>
    <w:p>
      <w:pPr>
        <w:pStyle w:val="Heading1"/>
      </w:pPr>
      <w:r>
        <w:t>6. Media Library</w:t>
      </w:r>
    </w:p>
    <w:p>
      <w:r>
        <w:t>Create /admin/media.</w:t>
      </w:r>
    </w:p>
    <w:p>
      <w:r>
        <w:t>Features:</w:t>
        <w:br/>
        <w:t>- Upload image</w:t>
        <w:br/>
        <w:t>- Multiple image upload</w:t>
        <w:br/>
        <w:t>- Drag and drop</w:t>
        <w:br/>
        <w:t>- Image preview</w:t>
        <w:br/>
        <w:t>- Search and filter</w:t>
        <w:br/>
        <w:t>- Delete</w:t>
        <w:br/>
        <w:t>- Rename</w:t>
        <w:br/>
        <w:t>- Copy URL</w:t>
        <w:br/>
        <w:t>- Alt text</w:t>
        <w:br/>
        <w:t>- File size</w:t>
        <w:br/>
        <w:t>- Dimensions</w:t>
        <w:br/>
        <w:t>- Upload date</w:t>
        <w:br/>
        <w:t>- Used-by information</w:t>
      </w:r>
    </w:p>
    <w:p>
      <w:r>
        <w:t>When editing a product or page, the admin can select an existing image from the library or upload a new one.</w:t>
      </w:r>
    </w:p>
    <w:p>
      <w:pPr>
        <w:pStyle w:val="Heading1"/>
      </w:pPr>
      <w:r>
        <w:t>7. Public Website Routes</w:t>
      </w:r>
    </w:p>
    <w:p>
      <w:r>
        <w:t>/</w:t>
        <w:br/>
        <w:t>/products</w:t>
        <w:br/>
        <w:t>/products/[slug]</w:t>
        <w:br/>
        <w:t>/collections</w:t>
        <w:br/>
        <w:t>/collections/[slug]</w:t>
        <w:br/>
        <w:t>/offers</w:t>
        <w:br/>
        <w:t>/results</w:t>
        <w:br/>
        <w:t>/reviews</w:t>
        <w:br/>
        <w:t>/ingredients</w:t>
        <w:br/>
        <w:t>/ingredients/[slug]</w:t>
        <w:br/>
        <w:t>/hair-care-tips</w:t>
        <w:br/>
        <w:t>/hair-care-tips/[slug]</w:t>
        <w:br/>
        <w:t>/about</w:t>
        <w:br/>
        <w:t>/contact</w:t>
        <w:br/>
        <w:t>/track-order</w:t>
        <w:br/>
        <w:t>/cart</w:t>
        <w:br/>
        <w:t>/checkout</w:t>
        <w:br/>
        <w:t>/account</w:t>
        <w:br/>
        <w:t>/account/login</w:t>
        <w:br/>
        <w:t>/account/register</w:t>
        <w:br/>
        <w:t>/account/orders</w:t>
        <w:br/>
        <w:t>/account/orders/[id]</w:t>
        <w:br/>
        <w:t>/account/profile</w:t>
        <w:br/>
        <w:t>/privacy-policy</w:t>
        <w:br/>
        <w:t>/shipping-policy</w:t>
        <w:br/>
        <w:t>/refund-policy</w:t>
        <w:br/>
        <w:t>/terms</w:t>
      </w:r>
    </w:p>
    <w:p>
      <w:pPr>
        <w:pStyle w:val="Heading1"/>
      </w:pPr>
      <w:r>
        <w:t>8. Global Header</w:t>
      </w:r>
    </w:p>
    <w:p>
      <w:r>
        <w:t>Recreate the current Herbicas header structure, including announcement area, search, account, cart, main navigation, hair-care dropdown, and WhatsApp access.</w:t>
      </w:r>
    </w:p>
    <w:p>
      <w:r>
        <w:t>Make all header content CMS-controlled. Admin must be able to modify announcement text, navigation labels, navigation URLs, dropdown items, WhatsApp number, logo, and header CTAs.</w:t>
      </w:r>
    </w:p>
    <w:p>
      <w:pPr>
        <w:pStyle w:val="Heading1"/>
      </w:pPr>
      <w:r>
        <w:t>9. Announcement Bar</w:t>
      </w:r>
    </w:p>
    <w:p>
      <w:r>
        <w:t>Support configurable announcement bars with:</w:t>
        <w:br/>
        <w:t>Enabled, text, background, text color, scrolling/static behavior, link, start date, and end date.</w:t>
      </w:r>
    </w:p>
    <w:p>
      <w:r>
        <w:t>Allow multiple announcements with scheduling.</w:t>
      </w:r>
    </w:p>
    <w:p>
      <w:pPr>
        <w:pStyle w:val="Heading1"/>
      </w:pPr>
      <w:r>
        <w:t>10. Homepage</w:t>
      </w:r>
    </w:p>
    <w:p>
      <w:r>
        <w:t>Recreate the current homepage structure while making every section editable.</w:t>
      </w:r>
    </w:p>
    <w:p>
      <w:r>
        <w:t>Recommended structure:</w:t>
        <w:br/>
        <w:t>Announcement Bar</w:t>
        <w:br/>
        <w:t>Header</w:t>
        <w:br/>
        <w:t>Hero / Promotional Area</w:t>
        <w:br/>
        <w:t>Best Sellers</w:t>
        <w:br/>
        <w:t>Offer Banner</w:t>
        <w:br/>
        <w:t>Top Selling Categories</w:t>
        <w:br/>
        <w:t>Featured Products</w:t>
        <w:br/>
        <w:t>Discover Herbicas</w:t>
        <w:br/>
        <w:t>Reels / Social Content</w:t>
        <w:br/>
        <w:t>Customer Results</w:t>
        <w:br/>
        <w:t>Why Herbicas</w:t>
        <w:br/>
        <w:t>Reviews</w:t>
        <w:br/>
        <w:t>FAQ</w:t>
        <w:br/>
        <w:t>WhatsApp CTA</w:t>
        <w:br/>
        <w:t>Newsletter</w:t>
        <w:br/>
        <w:t>Footer</w:t>
      </w:r>
    </w:p>
    <w:p>
      <w:r>
        <w:t>Every section must be independently configurable.</w:t>
      </w:r>
    </w:p>
    <w:p>
      <w:pPr>
        <w:pStyle w:val="Heading1"/>
      </w:pPr>
      <w:r>
        <w:t>11. Homepage CMS</w:t>
      </w:r>
    </w:p>
    <w:p>
      <w:r>
        <w:t>Create /admin/homepage with a section manager.</w:t>
      </w:r>
    </w:p>
    <w:p>
      <w:r>
        <w:t>Supported actions:</w:t>
        <w:br/>
        <w:t>- Enable/disable section</w:t>
        <w:br/>
        <w:t>- Edit section</w:t>
        <w:br/>
        <w:t>- Reorder section</w:t>
        <w:br/>
        <w:t>- Duplicate section</w:t>
        <w:br/>
        <w:t>- Preview</w:t>
        <w:br/>
        <w:t>- Save draft</w:t>
        <w:br/>
        <w:t>- Publish</w:t>
      </w:r>
    </w:p>
    <w:p>
      <w:r>
        <w:t>Predefined section types should include Hero, Product Grid, Collection Grid, Banner, Image + Text, Carousel, Reviews, FAQ, Instagram/Social Content, Customer Results, Rich Text, and CTA.</w:t>
      </w:r>
    </w:p>
    <w:p>
      <w:pPr>
        <w:pStyle w:val="Heading1"/>
      </w:pPr>
      <w:r>
        <w:t>12. Hero Section</w:t>
      </w:r>
    </w:p>
    <w:p>
      <w:r>
        <w:t>Support separate desktop and mobile images.</w:t>
      </w:r>
    </w:p>
    <w:p>
      <w:r>
        <w:t>Fields:</w:t>
        <w:br/>
        <w:t>Desktop Image</w:t>
        <w:br/>
        <w:t>Mobile Image</w:t>
        <w:br/>
        <w:t>Heading</w:t>
        <w:br/>
        <w:t>Subheading</w:t>
        <w:br/>
        <w:t>CTA Text</w:t>
        <w:br/>
        <w:t>CTA URL</w:t>
        <w:br/>
        <w:t>Secondary CTA</w:t>
        <w:br/>
        <w:t>Secondary URL</w:t>
        <w:br/>
        <w:t>Overlay</w:t>
        <w:br/>
        <w:t>Text Alignment</w:t>
        <w:br/>
        <w:t>Active/Inactive</w:t>
      </w:r>
    </w:p>
    <w:p>
      <w:pPr>
        <w:pStyle w:val="Heading1"/>
      </w:pPr>
      <w:r>
        <w:t>13. Product Catalog</w:t>
      </w:r>
    </w:p>
    <w:p>
      <w:r>
        <w:t>Products must be fully database-driven.</w:t>
      </w:r>
    </w:p>
    <w:p>
      <w:r>
        <w:t>Fields:</w:t>
        <w:br/>
        <w:t>Product Name</w:t>
        <w:br/>
        <w:t>Slug</w:t>
        <w:br/>
        <w:t>SKU</w:t>
        <w:br/>
        <w:t>Short Description</w:t>
        <w:br/>
        <w:t>Full Description</w:t>
        <w:br/>
        <w:t>Regular Price</w:t>
        <w:br/>
        <w:t>Sale Price</w:t>
        <w:br/>
        <w:t>Cost Price</w:t>
        <w:br/>
        <w:t>Tax</w:t>
        <w:br/>
        <w:t>Stock Quantity</w:t>
        <w:br/>
        <w:t>Low Stock Threshold</w:t>
        <w:br/>
        <w:t>Track Inventory</w:t>
        <w:br/>
        <w:t>Allow Backorders</w:t>
        <w:br/>
        <w:t>Featured</w:t>
        <w:br/>
        <w:t>Best Seller</w:t>
        <w:br/>
        <w:t>New</w:t>
        <w:br/>
        <w:t>On Sale</w:t>
        <w:br/>
        <w:t>Active/Inactive</w:t>
        <w:br/>
        <w:t>Category</w:t>
        <w:br/>
        <w:t>Collections</w:t>
        <w:br/>
        <w:t>Main Image</w:t>
        <w:br/>
        <w:t>Gallery Images</w:t>
        <w:br/>
        <w:t>Ingredients</w:t>
        <w:br/>
        <w:t>Benefits</w:t>
        <w:br/>
        <w:t>How To Use</w:t>
        <w:br/>
        <w:t>FAQs</w:t>
        <w:br/>
        <w:t>SEO Title</w:t>
        <w:br/>
        <w:t>SEO Description</w:t>
        <w:br/>
        <w:t>SEO Keywords</w:t>
        <w:br/>
        <w:t>Weight</w:t>
        <w:br/>
        <w:t>Dimensions</w:t>
        <w:br/>
        <w:t>Created At</w:t>
        <w:br/>
        <w:t>Updated At</w:t>
      </w:r>
    </w:p>
    <w:p>
      <w:pPr>
        <w:pStyle w:val="Heading1"/>
      </w:pPr>
      <w:r>
        <w:t>14. Product Images</w:t>
      </w:r>
    </w:p>
    <w:p>
      <w:r>
        <w:t>Each product supports multiple images, with upload, replace, delete, reorder, primary-image selection, and alt text.</w:t>
      </w:r>
    </w:p>
    <w:p>
      <w:r>
        <w:t>Support at least 10–15 images per product without architectural changes.</w:t>
      </w:r>
    </w:p>
    <w:p>
      <w:pPr>
        <w:pStyle w:val="Heading1"/>
      </w:pPr>
      <w:r>
        <w:t>15. Product Detail Page</w:t>
      </w:r>
    </w:p>
    <w:p>
      <w:r>
        <w:t>Recreate the current product-page experience.</w:t>
      </w:r>
    </w:p>
    <w:p>
      <w:r>
        <w:t>Layout:</w:t>
        <w:br/>
        <w:t>Breadcrumb</w:t>
        <w:br/>
        <w:t>Image Gallery</w:t>
        <w:br/>
        <w:t>Product Information</w:t>
        <w:br/>
        <w:t>Product Name</w:t>
        <w:br/>
        <w:t>Rating and Reviews</w:t>
        <w:br/>
        <w:t>Sale Price</w:t>
        <w:br/>
        <w:t>Original Price</w:t>
        <w:br/>
        <w:t>Discount</w:t>
        <w:br/>
        <w:t>Stock Status</w:t>
        <w:br/>
        <w:t>Offer/Countdown</w:t>
        <w:br/>
        <w:t>Quantity</w:t>
        <w:br/>
        <w:t>Add to Cart</w:t>
        <w:br/>
        <w:t>Buy Now</w:t>
        <w:br/>
        <w:t>Shipping Information</w:t>
        <w:br/>
        <w:t>Description</w:t>
        <w:br/>
        <w:t>Benefits</w:t>
        <w:br/>
        <w:t>Ingredients</w:t>
        <w:br/>
        <w:t>How To Use</w:t>
        <w:br/>
        <w:t>Ingredient Showcase</w:t>
        <w:br/>
        <w:t>Active Offers</w:t>
        <w:br/>
        <w:t>Reviews</w:t>
        <w:br/>
        <w:t>Related Products</w:t>
      </w:r>
    </w:p>
    <w:p>
      <w:pPr>
        <w:pStyle w:val="Heading1"/>
      </w:pPr>
      <w:r>
        <w:t>16. Product Benefits</w:t>
      </w:r>
    </w:p>
    <w:p>
      <w:r>
        <w:t>Benefits must be database-driven and support unlimited items.</w:t>
      </w:r>
    </w:p>
    <w:p>
      <w:r>
        <w:t>Example:</w:t>
        <w:br/>
        <w:t>Helps reduce hair fall</w:t>
        <w:br/>
        <w:t>Supports healthy hair growth</w:t>
        <w:br/>
        <w:t>Strengthens hair roots</w:t>
        <w:br/>
        <w:t>Lightweight and non-sticky</w:t>
      </w:r>
    </w:p>
    <w:p>
      <w:pPr>
        <w:pStyle w:val="Heading1"/>
      </w:pPr>
      <w:r>
        <w:t>17. Ingredients</w:t>
      </w:r>
    </w:p>
    <w:p>
      <w:r>
        <w:t>Create a reusable ingredient system.</w:t>
      </w:r>
    </w:p>
    <w:p>
      <w:r>
        <w:t>Ingredient fields:</w:t>
        <w:br/>
        <w:t>Name</w:t>
        <w:br/>
        <w:t>Slug</w:t>
        <w:br/>
        <w:t>Image</w:t>
        <w:br/>
        <w:t>Short Description</w:t>
        <w:br/>
        <w:t>Full Description</w:t>
        <w:br/>
        <w:t>Benefits</w:t>
        <w:br/>
        <w:t>SEO Title</w:t>
        <w:br/>
        <w:t>SEO Description</w:t>
        <w:br/>
        <w:t>Active</w:t>
      </w:r>
    </w:p>
    <w:p>
      <w:r>
        <w:t>Products can reference multiple ingredients.</w:t>
      </w:r>
    </w:p>
    <w:p>
      <w:pPr>
        <w:pStyle w:val="Heading1"/>
      </w:pPr>
      <w:r>
        <w:t>18. Collections</w:t>
      </w:r>
    </w:p>
    <w:p>
      <w:r>
        <w:t>Support collections such as Hair Oil, Shampoo, Hair Growth Kit, Combos, and Accessories.</w:t>
      </w:r>
    </w:p>
    <w:p>
      <w:r>
        <w:t>Collection fields:</w:t>
        <w:br/>
        <w:t>Name</w:t>
        <w:br/>
        <w:t>Slug</w:t>
        <w:br/>
        <w:t>Description</w:t>
        <w:br/>
        <w:t>Image</w:t>
        <w:br/>
        <w:t>Banner Image</w:t>
        <w:br/>
        <w:t>SEO Metadata</w:t>
        <w:br/>
        <w:t>Display Order</w:t>
        <w:br/>
        <w:t>Active</w:t>
      </w:r>
    </w:p>
    <w:p>
      <w:pPr>
        <w:pStyle w:val="Heading1"/>
      </w:pPr>
      <w:r>
        <w:t>19. Product Filters and Search</w:t>
      </w:r>
    </w:p>
    <w:p>
      <w:r>
        <w:t>Filters:</w:t>
        <w:br/>
        <w:t>Category</w:t>
        <w:br/>
        <w:t>Price</w:t>
        <w:br/>
        <w:t>Availability</w:t>
        <w:br/>
        <w:t>Discount</w:t>
        <w:br/>
        <w:t>Rating</w:t>
      </w:r>
    </w:p>
    <w:p>
      <w:r>
        <w:t>Sorting:</w:t>
        <w:br/>
        <w:t>Featured</w:t>
        <w:br/>
        <w:t>Best Selling</w:t>
        <w:br/>
        <w:t>Newest</w:t>
        <w:br/>
        <w:t>Price Low to High</w:t>
        <w:br/>
        <w:t>Price High to Low</w:t>
        <w:br/>
        <w:t>Rating</w:t>
      </w:r>
    </w:p>
    <w:p>
      <w:r>
        <w:t>Global search should support product name, SKU, category, collection, ingredients, and tags, with instant suggestions.</w:t>
      </w:r>
    </w:p>
    <w:p>
      <w:pPr>
        <w:pStyle w:val="Heading1"/>
      </w:pPr>
      <w:r>
        <w:t>20. Cart</w:t>
      </w:r>
    </w:p>
    <w:p>
      <w:r>
        <w:t>Support add product, remove product, quantity updates, coupon application/removal, shipping estimate, subtotal, discount, tax, shipping, and grand total.</w:t>
      </w:r>
    </w:p>
    <w:p>
      <w:r>
        <w:t>Persist carts for logged-in customers and use secure session/cookie persistence for guests.</w:t>
      </w:r>
    </w:p>
    <w:p>
      <w:pPr>
        <w:pStyle w:val="Heading1"/>
      </w:pPr>
      <w:r>
        <w:t>21. Checkout and Payments</w:t>
      </w:r>
    </w:p>
    <w:p>
      <w:r>
        <w:t>Create a clean Indian e-commerce checkout with name, phone, email, address, apartment, city, state, PIN code, and country.</w:t>
      </w:r>
    </w:p>
    <w:p>
      <w:r>
        <w:t>Support prepaid and Cash on Delivery.</w:t>
      </w:r>
    </w:p>
    <w:p>
      <w:r>
        <w:t>Recommended initial payment provider: Razorpay. Use a payment-provider abstraction so another gateway can be added later.</w:t>
      </w:r>
    </w:p>
    <w:p>
      <w:r>
        <w:t>Payment success must be verified server-side through webhook signature verification. Never rely only on the frontend redirect.</w:t>
      </w:r>
    </w:p>
    <w:p>
      <w:pPr>
        <w:pStyle w:val="Heading1"/>
      </w:pPr>
      <w:r>
        <w:t>22. Coupon System</w:t>
      </w:r>
    </w:p>
    <w:p>
      <w:r>
        <w:t>Create /admin/coupons.</w:t>
      </w:r>
    </w:p>
    <w:p>
      <w:r>
        <w:t>Fields:</w:t>
        <w:br/>
        <w:t>Code</w:t>
        <w:br/>
        <w:t>Discount Type: percentage or fixed amount</w:t>
        <w:br/>
        <w:t>Discount Value</w:t>
        <w:br/>
        <w:t>Minimum Order Value</w:t>
        <w:br/>
        <w:t>Maximum Discount</w:t>
        <w:br/>
        <w:t>Applicable Products</w:t>
        <w:br/>
        <w:t>Applicable Collections</w:t>
        <w:br/>
        <w:t>Usage Limit</w:t>
        <w:br/>
        <w:t>Per Customer Limit</w:t>
        <w:br/>
        <w:t>Start Date</w:t>
        <w:br/>
        <w:t>End Date</w:t>
        <w:br/>
        <w:t>Active</w:t>
      </w:r>
    </w:p>
    <w:p>
      <w:pPr>
        <w:pStyle w:val="Heading1"/>
      </w:pPr>
      <w:r>
        <w:t>23. Orders</w:t>
      </w:r>
    </w:p>
    <w:p>
      <w:r>
        <w:t>Create /admin/orders.</w:t>
      </w:r>
    </w:p>
    <w:p>
      <w:r>
        <w:t>Dashboard columns:</w:t>
        <w:br/>
        <w:t>Order #</w:t>
        <w:br/>
        <w:t>Customer</w:t>
        <w:br/>
        <w:t>Date</w:t>
        <w:br/>
        <w:t>Amount</w:t>
        <w:br/>
        <w:t>Payment</w:t>
        <w:br/>
        <w:t>Status</w:t>
        <w:br/>
        <w:t>Shipment</w:t>
      </w:r>
    </w:p>
    <w:p>
      <w:r>
        <w:t>Statuses:</w:t>
        <w:br/>
        <w:t>Pending</w:t>
        <w:br/>
        <w:t>Confirmed</w:t>
        <w:br/>
        <w:t>Processing</w:t>
        <w:br/>
        <w:t>Packed</w:t>
        <w:br/>
        <w:t>Shipped</w:t>
        <w:br/>
        <w:t>Out for Delivery</w:t>
        <w:br/>
        <w:t>Delivered</w:t>
        <w:br/>
        <w:t>Cancelled</w:t>
        <w:br/>
        <w:t>Refunded</w:t>
        <w:br/>
        <w:t>Returned</w:t>
      </w:r>
    </w:p>
    <w:p>
      <w:r>
        <w:t>Admin can view orders, update status, add tracking details, print invoices, cancel, refund, and add internal notes.</w:t>
      </w:r>
    </w:p>
    <w:p>
      <w:pPr>
        <w:pStyle w:val="Heading1"/>
      </w:pPr>
      <w:r>
        <w:t>24. Customer Order Tracking</w:t>
      </w:r>
    </w:p>
    <w:p>
      <w:r>
        <w:t>Public route: /track-order.</w:t>
      </w:r>
    </w:p>
    <w:p>
      <w:r>
        <w:t>Support Order ID and AWB number.</w:t>
      </w:r>
    </w:p>
    <w:p>
      <w:r>
        <w:t>Show a timeline:</w:t>
        <w:br/>
        <w:t>Order Confirmed</w:t>
        <w:br/>
        <w:t>Preparing</w:t>
        <w:br/>
        <w:t>Picked Up</w:t>
        <w:br/>
        <w:t>In Transit</w:t>
        <w:br/>
        <w:t>Out For Delivery</w:t>
        <w:br/>
        <w:t>Delivered</w:t>
      </w:r>
    </w:p>
    <w:p>
      <w:pPr>
        <w:pStyle w:val="Heading1"/>
      </w:pPr>
      <w:r>
        <w:t>25. Shipping</w:t>
      </w:r>
    </w:p>
    <w:p>
      <w:r>
        <w:t>Build a shipping-provider abstraction. Shiprocket is a suitable initial integration.</w:t>
      </w:r>
    </w:p>
    <w:p>
      <w:r>
        <w:t>Admin configuration should support shipping provider, credentials, pickup address, default package dimensions, and default weight.</w:t>
      </w:r>
    </w:p>
    <w:p>
      <w:r>
        <w:t>Sensitive credentials must never be exposed to the browser.</w:t>
      </w:r>
    </w:p>
    <w:p>
      <w:pPr>
        <w:pStyle w:val="Heading1"/>
      </w:pPr>
      <w:r>
        <w:t>26. Customer Accounts</w:t>
      </w:r>
    </w:p>
    <w:p>
      <w:r>
        <w:t>Customers can register, log in, log out, reset passwords, view/edit profiles, view orders, view order details, track orders, and manage addresses.</w:t>
      </w:r>
    </w:p>
    <w:p>
      <w:r>
        <w:t>Do not force account creation before checkout. Support guest checkout.</w:t>
      </w:r>
    </w:p>
    <w:p>
      <w:pPr>
        <w:pStyle w:val="Heading1"/>
      </w:pPr>
      <w:r>
        <w:t>27. Reviews</w:t>
      </w:r>
    </w:p>
    <w:p>
      <w:r>
        <w:t>Customer review fields:</w:t>
        <w:br/>
        <w:t>Rating</w:t>
        <w:br/>
        <w:t>Title</w:t>
        <w:br/>
        <w:t>Review</w:t>
        <w:br/>
        <w:t>Name</w:t>
        <w:br/>
        <w:t>Images</w:t>
      </w:r>
    </w:p>
    <w:p>
      <w:r>
        <w:t>Admin actions:</w:t>
        <w:br/>
        <w:t>Approve</w:t>
        <w:br/>
        <w:t>Reject</w:t>
        <w:br/>
        <w:t>Delete</w:t>
        <w:br/>
        <w:t>Feature</w:t>
        <w:br/>
        <w:t>Hide</w:t>
        <w:br/>
        <w:t>Mark Verified Purchase</w:t>
      </w:r>
    </w:p>
    <w:p>
      <w:r>
        <w:t>Only approved reviews should appear publicly.</w:t>
      </w:r>
    </w:p>
    <w:p>
      <w:pPr>
        <w:pStyle w:val="Heading1"/>
      </w:pPr>
      <w:r>
        <w:t>28. Customer Results</w:t>
      </w:r>
    </w:p>
    <w:p>
      <w:r>
        <w:t>Create /admin/customer-results.</w:t>
      </w:r>
    </w:p>
    <w:p>
      <w:r>
        <w:t>Each result can contain:</w:t>
        <w:br/>
        <w:t>Image</w:t>
        <w:br/>
        <w:t>Caption</w:t>
        <w:br/>
        <w:t>Customer Name</w:t>
        <w:br/>
        <w:t>Product</w:t>
        <w:br/>
        <w:t>Before Image</w:t>
        <w:br/>
        <w:t>After Image</w:t>
        <w:br/>
        <w:t>Featured</w:t>
        <w:br/>
        <w:t>Display Order</w:t>
        <w:br/>
        <w:t>Active</w:t>
      </w:r>
    </w:p>
    <w:p>
      <w:r>
        <w:t>Support single-image and before/after layouts.</w:t>
      </w:r>
    </w:p>
    <w:p>
      <w:pPr>
        <w:pStyle w:val="Heading1"/>
      </w:pPr>
      <w:r>
        <w:t>29. Reels / Social Content</w:t>
      </w:r>
    </w:p>
    <w:p>
      <w:r>
        <w:t>Create /admin/social-content.</w:t>
      </w:r>
    </w:p>
    <w:p>
      <w:r>
        <w:t>Fields:</w:t>
        <w:br/>
        <w:t>Instagram URL</w:t>
        <w:br/>
        <w:t>Video URL</w:t>
        <w:br/>
        <w:t>Thumbnail</w:t>
        <w:br/>
        <w:t>Caption</w:t>
        <w:br/>
        <w:t>Product</w:t>
        <w:br/>
        <w:t>Active</w:t>
        <w:br/>
        <w:t>Display Order</w:t>
      </w:r>
    </w:p>
    <w:p>
      <w:r>
        <w:t>Do not hardcode social posts into the frontend.</w:t>
      </w:r>
    </w:p>
    <w:p>
      <w:pPr>
        <w:pStyle w:val="Heading1"/>
      </w:pPr>
      <w:r>
        <w:t>30. Blog / Hair Care Tips</w:t>
      </w:r>
    </w:p>
    <w:p>
      <w:r>
        <w:t>Create a lightweight CMS under /admin/blog.</w:t>
      </w:r>
    </w:p>
    <w:p>
      <w:r>
        <w:t>Fields:</w:t>
        <w:br/>
        <w:t>Title</w:t>
        <w:br/>
        <w:t>Slug</w:t>
        <w:br/>
        <w:t>Featured Image</w:t>
        <w:br/>
        <w:t>Excerpt</w:t>
        <w:br/>
        <w:t>Content</w:t>
        <w:br/>
        <w:t>Author</w:t>
        <w:br/>
        <w:t>Category</w:t>
        <w:br/>
        <w:t>Tags</w:t>
        <w:br/>
        <w:t>SEO Title</w:t>
        <w:br/>
        <w:t>SEO Description</w:t>
        <w:br/>
        <w:t>OG Image</w:t>
        <w:br/>
        <w:t>Published</w:t>
        <w:br/>
        <w:t>Published Date</w:t>
      </w:r>
    </w:p>
    <w:p>
      <w:r>
        <w:t>Public routes:</w:t>
        <w:br/>
        <w:t xml:space="preserve"> /hair-care-tips</w:t>
        <w:br/>
        <w:t xml:space="preserve"> /hair-care-tips/[slug]</w:t>
      </w:r>
    </w:p>
    <w:p>
      <w:pPr>
        <w:pStyle w:val="Heading1"/>
      </w:pPr>
      <w:r>
        <w:t>31. FAQ Management</w:t>
      </w:r>
    </w:p>
    <w:p>
      <w:r>
        <w:t>Create /admin/faqs.</w:t>
      </w:r>
    </w:p>
    <w:p>
      <w:r>
        <w:t>Fields:</w:t>
        <w:br/>
        <w:t>Question</w:t>
        <w:br/>
        <w:t>Answer</w:t>
        <w:br/>
        <w:t>Category</w:t>
        <w:br/>
        <w:t>Display Order</w:t>
        <w:br/>
        <w:t>Active</w:t>
      </w:r>
    </w:p>
    <w:p>
      <w:r>
        <w:t>Allow FAQs to be assigned to Homepage, Product, Collection, and Contact Page.</w:t>
      </w:r>
    </w:p>
    <w:p>
      <w:pPr>
        <w:pStyle w:val="Heading1"/>
      </w:pPr>
      <w:r>
        <w:t>32. Static Pages CMS</w:t>
      </w:r>
    </w:p>
    <w:p>
      <w:r>
        <w:t>Allow editing of:</w:t>
        <w:br/>
        <w:t>About Us</w:t>
        <w:br/>
        <w:t>Contact</w:t>
        <w:br/>
        <w:t>Shipping Policy</w:t>
        <w:br/>
        <w:t>Refund Policy</w:t>
        <w:br/>
        <w:t>Cancellation Policy</w:t>
        <w:br/>
        <w:t>Privacy Policy</w:t>
        <w:br/>
        <w:t>Terms &amp; Conditions</w:t>
      </w:r>
    </w:p>
    <w:p>
      <w:r>
        <w:t>Do not hardcode page content.</w:t>
      </w:r>
    </w:p>
    <w:p>
      <w:pPr>
        <w:pStyle w:val="Heading1"/>
      </w:pPr>
      <w:r>
        <w:t>33. Contact Management</w:t>
      </w:r>
    </w:p>
    <w:p>
      <w:r>
        <w:t>Public contact form:</w:t>
        <w:br/>
        <w:t>Name</w:t>
        <w:br/>
        <w:t>Email</w:t>
        <w:br/>
        <w:t>Phone</w:t>
        <w:br/>
        <w:t>Subject</w:t>
        <w:br/>
        <w:t>Message</w:t>
      </w:r>
    </w:p>
    <w:p>
      <w:r>
        <w:t>Admin states:</w:t>
        <w:br/>
        <w:t>New</w:t>
        <w:br/>
        <w:t>Read</w:t>
        <w:br/>
        <w:t>Replied</w:t>
        <w:br/>
        <w:t>Archived</w:t>
      </w:r>
    </w:p>
    <w:p>
      <w:r>
        <w:t>Contact details such as phone, email, WhatsApp, business hours, and address must be configurable.</w:t>
      </w:r>
    </w:p>
    <w:p>
      <w:pPr>
        <w:pStyle w:val="Heading1"/>
      </w:pPr>
      <w:r>
        <w:t>34. Newsletter</w:t>
      </w:r>
    </w:p>
    <w:p>
      <w:r>
        <w:t>Store newsletter subscribers with:</w:t>
        <w:br/>
        <w:t>Email</w:t>
        <w:br/>
        <w:t>Name</w:t>
        <w:br/>
        <w:t>Source</w:t>
        <w:br/>
        <w:t>Subscribed At</w:t>
        <w:br/>
        <w:t>Status</w:t>
      </w:r>
    </w:p>
    <w:p>
      <w:r>
        <w:t>Allow CSV export.</w:t>
      </w:r>
    </w:p>
    <w:p>
      <w:pPr>
        <w:pStyle w:val="Heading1"/>
      </w:pPr>
      <w:r>
        <w:t>35. Admin Dashboard</w:t>
      </w:r>
    </w:p>
    <w:p>
      <w:r>
        <w:t>Create /admin with:</w:t>
        <w:br/>
        <w:t>Today's Sales</w:t>
        <w:br/>
        <w:t>Orders</w:t>
        <w:br/>
        <w:t>Customers</w:t>
        <w:br/>
        <w:t>Products</w:t>
        <w:br/>
        <w:t>Low Stock</w:t>
        <w:br/>
        <w:t>Pending Orders</w:t>
        <w:br/>
        <w:t>Pending Reviews</w:t>
        <w:br/>
        <w:t>Newsletter Subscribers</w:t>
      </w:r>
    </w:p>
    <w:p>
      <w:r>
        <w:t>Charts:</w:t>
        <w:br/>
        <w:t>Revenue</w:t>
        <w:br/>
        <w:t>Orders</w:t>
        <w:br/>
        <w:t>Average Order Value</w:t>
        <w:br/>
        <w:t>Top Products</w:t>
      </w:r>
    </w:p>
    <w:p>
      <w:r>
        <w:t>Date filters:</w:t>
        <w:br/>
        <w:t>Today</w:t>
        <w:br/>
        <w:t>7 Days</w:t>
        <w:br/>
        <w:t>30 Days</w:t>
        <w:br/>
        <w:t>90 Days</w:t>
        <w:br/>
        <w:t>Custom</w:t>
      </w:r>
    </w:p>
    <w:p>
      <w:pPr>
        <w:pStyle w:val="Heading1"/>
      </w:pPr>
      <w:r>
        <w:t>36. Admin Sidebar</w:t>
      </w:r>
    </w:p>
    <w:p>
      <w:r>
        <w:t>Dashboard</w:t>
      </w:r>
    </w:p>
    <w:p>
      <w:r>
        <w:t>Catalog</w:t>
        <w:br/>
        <w:t>- Products</w:t>
        <w:br/>
        <w:t>- Collections</w:t>
        <w:br/>
        <w:t>- Categories</w:t>
        <w:br/>
        <w:t>- Ingredients</w:t>
        <w:br/>
        <w:t>- Inventory</w:t>
      </w:r>
    </w:p>
    <w:p>
      <w:r>
        <w:t>Orders</w:t>
        <w:br/>
        <w:t>- All Orders</w:t>
        <w:br/>
        <w:t>- Pending</w:t>
        <w:br/>
        <w:t>- Processing</w:t>
        <w:br/>
        <w:t>- Shipped</w:t>
        <w:br/>
        <w:t>- Delivered</w:t>
        <w:br/>
        <w:t>- Returns</w:t>
      </w:r>
    </w:p>
    <w:p>
      <w:r>
        <w:t>Customers</w:t>
      </w:r>
    </w:p>
    <w:p>
      <w:r>
        <w:t>Marketing</w:t>
        <w:br/>
        <w:t>- Coupons</w:t>
        <w:br/>
        <w:t>- Offers</w:t>
        <w:br/>
        <w:t>- Banners</w:t>
        <w:br/>
        <w:t>- Reviews</w:t>
        <w:br/>
        <w:t>- Customer Results</w:t>
        <w:br/>
        <w:t>- Social Content</w:t>
      </w:r>
    </w:p>
    <w:p>
      <w:r>
        <w:t>Content</w:t>
        <w:br/>
        <w:t>- Homepage</w:t>
        <w:br/>
        <w:t>- Blog</w:t>
        <w:br/>
        <w:t>- FAQs</w:t>
        <w:br/>
        <w:t>- Pages</w:t>
        <w:br/>
        <w:t>- Navigation</w:t>
      </w:r>
    </w:p>
    <w:p>
      <w:r>
        <w:t>Media</w:t>
        <w:br/>
        <w:t>- Media Library</w:t>
      </w:r>
    </w:p>
    <w:p>
      <w:r>
        <w:t>Analytics</w:t>
      </w:r>
    </w:p>
    <w:p>
      <w:r>
        <w:t>Settings</w:t>
        <w:br/>
        <w:t>- General</w:t>
        <w:br/>
        <w:t>- Payments</w:t>
        <w:br/>
        <w:t>- Shipping</w:t>
        <w:br/>
        <w:t>- SEO</w:t>
        <w:br/>
        <w:t>- Social</w:t>
        <w:br/>
        <w:t>- Notifications</w:t>
        <w:br/>
        <w:t>- Admin Users</w:t>
      </w:r>
    </w:p>
    <w:p>
      <w:pPr>
        <w:pStyle w:val="Heading1"/>
      </w:pPr>
      <w:r>
        <w:t>37. Admin Product Editor</w:t>
      </w:r>
    </w:p>
    <w:p>
      <w:r>
        <w:t>Use tabs:</w:t>
        <w:br/>
        <w:t>General</w:t>
        <w:br/>
        <w:t>Pricing</w:t>
        <w:br/>
        <w:t>Inventory</w:t>
        <w:br/>
        <w:t>Images</w:t>
        <w:br/>
        <w:t>Description</w:t>
        <w:br/>
        <w:t>Benefits</w:t>
        <w:br/>
        <w:t>Ingredients</w:t>
        <w:br/>
        <w:t>SEO</w:t>
        <w:br/>
        <w:t>Related Products</w:t>
      </w:r>
    </w:p>
    <w:p>
      <w:r>
        <w:t>The editor must support image upload/selection and drag-to-reorder.</w:t>
      </w:r>
    </w:p>
    <w:p>
      <w:pPr>
        <w:pStyle w:val="Heading1"/>
      </w:pPr>
      <w:r>
        <w:t>38. Admin Homepage Builder</w:t>
      </w:r>
    </w:p>
    <w:p>
      <w:r>
        <w:t>Do not build an unnecessarily complex generic page builder.</w:t>
      </w:r>
    </w:p>
    <w:p>
      <w:r>
        <w:t>Use predefined, tested section types. Allow administrators to add, edit, duplicate, hide, delete, reorder, preview, save, and publish sections.</w:t>
      </w:r>
    </w:p>
    <w:p>
      <w:pPr>
        <w:pStyle w:val="Heading1"/>
      </w:pPr>
      <w:r>
        <w:t>39. Site Settings</w:t>
      </w:r>
    </w:p>
    <w:p>
      <w:r>
        <w:t>Global settings should include:</w:t>
        <w:br/>
        <w:t>Brand Name</w:t>
        <w:br/>
        <w:t>Logo</w:t>
        <w:br/>
        <w:t>Favicon</w:t>
        <w:br/>
        <w:t>Email</w:t>
        <w:br/>
        <w:t>Phone</w:t>
        <w:br/>
        <w:t>WhatsApp</w:t>
        <w:br/>
        <w:t>Address</w:t>
        <w:br/>
        <w:t>Business Hours</w:t>
        <w:br/>
        <w:t>Instagram</w:t>
        <w:br/>
        <w:t>Facebook</w:t>
        <w:br/>
        <w:t>YouTube</w:t>
        <w:br/>
        <w:t>WhatsApp Channel</w:t>
        <w:br/>
        <w:t>Currency</w:t>
        <w:br/>
        <w:t>Tax</w:t>
      </w:r>
    </w:p>
    <w:p>
      <w:pPr>
        <w:pStyle w:val="Heading1"/>
      </w:pPr>
      <w:r>
        <w:t>40. SEO</w:t>
      </w:r>
    </w:p>
    <w:p>
      <w:r>
        <w:t>Every important page should support:</w:t>
        <w:br/>
        <w:t>SEO Title</w:t>
        <w:br/>
        <w:t>Meta Description</w:t>
        <w:br/>
        <w:t>Canonical URL</w:t>
        <w:br/>
        <w:t>OG Title</w:t>
        <w:br/>
        <w:t>OG Description</w:t>
        <w:br/>
        <w:t>OG Image</w:t>
        <w:br/>
        <w:t>Index/Noindex</w:t>
      </w:r>
    </w:p>
    <w:p>
      <w:r>
        <w:t>Automatically generate sitemap.xml, robots.txt, JSON-LD, Product schema, Breadcrumb schema, Organization schema, and Article schema.</w:t>
      </w:r>
    </w:p>
    <w:p>
      <w:pPr>
        <w:pStyle w:val="Heading1"/>
      </w:pPr>
      <w:r>
        <w:t>41. Security</w:t>
      </w:r>
    </w:p>
    <w:p>
      <w:r>
        <w:t>Requirements:</w:t>
        <w:br/>
        <w:t>- Secure authentication</w:t>
        <w:br/>
        <w:t>- Password hashing</w:t>
        <w:br/>
        <w:t>- Session management</w:t>
        <w:br/>
        <w:t>- CSRF protection where applicable</w:t>
        <w:br/>
        <w:t>- Rate limiting</w:t>
        <w:br/>
        <w:t>- Input validation</w:t>
        <w:br/>
        <w:t>- Server-side authorization</w:t>
        <w:br/>
        <w:t>- Role-based permissions</w:t>
        <w:br/>
        <w:t>- Secure file uploads</w:t>
        <w:br/>
        <w:t>- File type validation</w:t>
        <w:br/>
        <w:t>- File size limits</w:t>
        <w:br/>
        <w:t>- Audit logs</w:t>
        <w:br/>
        <w:t>- No sensitive credentials in frontend code</w:t>
      </w:r>
    </w:p>
    <w:p>
      <w:pPr>
        <w:pStyle w:val="Heading1"/>
      </w:pPr>
      <w:r>
        <w:t>42. Admin Roles</w:t>
      </w:r>
    </w:p>
    <w:p>
      <w:r>
        <w:t>At minimum:</w:t>
        <w:br/>
        <w:t>Super Admin</w:t>
        <w:br/>
        <w:t>Content Manager</w:t>
        <w:br/>
        <w:t>Order Manager</w:t>
      </w:r>
    </w:p>
    <w:p>
      <w:r>
        <w:t>Super Admin: everything.</w:t>
        <w:br/>
        <w:t>Content Manager: products, media, homepage, blog, reviews, FAQs.</w:t>
        <w:br/>
        <w:t>Order Manager: orders, customers, shipping.</w:t>
      </w:r>
    </w:p>
    <w:p>
      <w:pPr>
        <w:pStyle w:val="Heading1"/>
      </w:pPr>
      <w:r>
        <w:t>43. Audit Logs</w:t>
      </w:r>
    </w:p>
    <w:p>
      <w:r>
        <w:t>Track important admin actions including product changes, price changes, inventory changes, order changes, coupon changes, content changes, and admin-user changes.</w:t>
      </w:r>
    </w:p>
    <w:p>
      <w:r>
        <w:t>Example:</w:t>
        <w:br/>
        <w:t>Admin: admin@herbicas.com</w:t>
        <w:br/>
        <w:t>Action: Updated Product</w:t>
        <w:br/>
        <w:t>Product: 21 Herbs Hair Oil</w:t>
        <w:br/>
        <w:t>Changed: ₹599 → ₹649</w:t>
        <w:br/>
        <w:t>Time: 08 Oct 2026 11:42 AM</w:t>
      </w:r>
    </w:p>
    <w:p>
      <w:pPr>
        <w:pStyle w:val="Heading1"/>
      </w:pPr>
      <w:r>
        <w:t>44. Image Optimization</w:t>
      </w:r>
    </w:p>
    <w:p>
      <w:r>
        <w:t>Uploaded images must be optimized and delivered through a CDN.</w:t>
      </w:r>
    </w:p>
    <w:p>
      <w:r>
        <w:t>Requirements:</w:t>
        <w:br/>
        <w:t>WebP/AVIF where appropriate</w:t>
        <w:br/>
        <w:t>Responsive sizes</w:t>
        <w:br/>
        <w:t>Lazy loading</w:t>
        <w:br/>
        <w:t>CDN delivery</w:t>
        <w:br/>
        <w:t>Alt text</w:t>
        <w:br/>
        <w:t>Width/height metadata</w:t>
        <w:br/>
        <w:t>No layout shift</w:t>
      </w:r>
    </w:p>
    <w:p>
      <w:r>
        <w:t>Never serve multi-megabyte originals directly to storefront users.</w:t>
      </w:r>
    </w:p>
    <w:p>
      <w:pPr>
        <w:pStyle w:val="Heading1"/>
      </w:pPr>
      <w:r>
        <w:t>45. Responsive Design</w:t>
      </w:r>
    </w:p>
    <w:p>
      <w:r>
        <w:t>Mobile is a first-class requirement.</w:t>
      </w:r>
    </w:p>
    <w:p>
      <w:r>
        <w:t>Support:</w:t>
        <w:br/>
        <w:t>Sticky header</w:t>
        <w:br/>
        <w:t>Search</w:t>
        <w:br/>
        <w:t>Cart icon</w:t>
        <w:br/>
        <w:t>Hamburger menu</w:t>
        <w:br/>
        <w:t>Horizontal product carousels</w:t>
        <w:br/>
        <w:t>Mobile product grids</w:t>
        <w:br/>
        <w:t>Sticky Add to Cart on product pages</w:t>
        <w:br/>
        <w:t>Large touch targets</w:t>
        <w:br/>
        <w:t>Mobile-friendly checkout</w:t>
      </w:r>
    </w:p>
    <w:p>
      <w:r>
        <w:t>Test at:</w:t>
        <w:br/>
        <w:t>375px</w:t>
        <w:br/>
        <w:t>390px</w:t>
        <w:br/>
        <w:t>430px</w:t>
        <w:br/>
        <w:t>768px</w:t>
        <w:br/>
        <w:t>1024px</w:t>
        <w:br/>
        <w:t>1440px</w:t>
        <w:br/>
        <w:t>1920px</w:t>
      </w:r>
    </w:p>
    <w:p>
      <w:pPr>
        <w:pStyle w:val="Heading1"/>
      </w:pPr>
      <w:r>
        <w:t>46. Design Direction</w:t>
      </w:r>
    </w:p>
    <w:p>
      <w:r>
        <w:t>Use the existing Herbicas website as the visual reference.</w:t>
      </w:r>
    </w:p>
    <w:p>
      <w:r>
        <w:t>Design principles:</w:t>
        <w:br/>
        <w:t>Clean</w:t>
        <w:br/>
        <w:t>Natural</w:t>
        <w:br/>
        <w:t>Herbal</w:t>
        <w:br/>
        <w:t>Premium but accessible</w:t>
        <w:br/>
        <w:t>Product-focused</w:t>
        <w:br/>
        <w:t>Strong imagery</w:t>
        <w:br/>
        <w:t>Light backgrounds</w:t>
        <w:br/>
        <w:t>Green/natural accents</w:t>
        <w:br/>
        <w:t>Clear CTAs</w:t>
        <w:br/>
        <w:t>Large product photography</w:t>
        <w:br/>
        <w:t>Generous spacing</w:t>
        <w:br/>
        <w:t>Strong mobile experience</w:t>
      </w:r>
    </w:p>
    <w:p>
      <w:r>
        <w:t>Do not blindly copy Shopify implementation details. Recreate the brand feel and information hierarchy with a clean component system.</w:t>
      </w:r>
    </w:p>
    <w:p>
      <w:pPr>
        <w:pStyle w:val="Heading1"/>
      </w:pPr>
      <w:r>
        <w:t>47. Performance</w:t>
      </w:r>
    </w:p>
    <w:p>
      <w:r>
        <w:t>Target:</w:t>
        <w:br/>
        <w:t>LCP &lt; 2.5s</w:t>
        <w:br/>
        <w:t>CLS &lt; 0.1</w:t>
        <w:br/>
        <w:t>INP &lt; 200ms</w:t>
      </w:r>
    </w:p>
    <w:p>
      <w:r>
        <w:t>Use Next.js image optimization, server rendering, CDN, lazy loading, code splitting, database indexes, cached queries, and optimized images.</w:t>
      </w:r>
    </w:p>
    <w:p>
      <w:pPr>
        <w:pStyle w:val="Heading1"/>
      </w:pPr>
      <w:r>
        <w:t>48. Hosting Architecture</w:t>
      </w:r>
    </w:p>
    <w:p>
      <w:r>
        <w:t>Recommended architecture:</w:t>
      </w:r>
    </w:p>
    <w:p>
      <w:r>
        <w:t>Vercel</w:t>
        <w:br/>
        <w:t xml:space="preserve">  → Next.js Website + API</w:t>
      </w:r>
    </w:p>
    <w:p>
      <w:r>
        <w:t>Supabase</w:t>
        <w:br/>
        <w:t xml:space="preserve">  → PostgreSQL</w:t>
      </w:r>
    </w:p>
    <w:p>
      <w:r>
        <w:t>Cloudflare R2</w:t>
        <w:br/>
        <w:t xml:space="preserve">  → Object Storage / CDN</w:t>
      </w:r>
    </w:p>
    <w:p>
      <w:r>
        <w:t>Razorpay</w:t>
        <w:br/>
        <w:t xml:space="preserve">  → Payments</w:t>
      </w:r>
    </w:p>
    <w:p>
      <w:r>
        <w:t>Shiprocket</w:t>
        <w:br/>
        <w:t xml:space="preserve">  → Shipping</w:t>
      </w:r>
    </w:p>
    <w:p>
      <w:r>
        <w:t>This keeps deployment simple and avoids a manually maintained VPS.</w:t>
      </w:r>
    </w:p>
    <w:p>
      <w:pPr>
        <w:pStyle w:val="Heading1"/>
      </w:pPr>
      <w:r>
        <w:t>49. Environment Variables</w:t>
      </w:r>
    </w:p>
    <w:p>
      <w:r>
        <w:t>Use a .env.example with variables such as:</w:t>
      </w:r>
    </w:p>
    <w:p>
      <w:r>
        <w:t>DATABASE_URL=</w:t>
        <w:br/>
        <w:t>NEXT_PUBLIC_SITE_URL=</w:t>
        <w:br/>
        <w:t>AUTH_SECRET=</w:t>
        <w:br/>
        <w:t>STORAGE_ENDPOINT=</w:t>
        <w:br/>
        <w:t>STORAGE_ACCESS_KEY=</w:t>
        <w:br/>
        <w:t>STORAGE_SECRET_KEY=</w:t>
        <w:br/>
        <w:t>STORAGE_BUCKET=</w:t>
        <w:br/>
        <w:t>RAZORPAY_KEY_ID=</w:t>
        <w:br/>
        <w:t>RAZORPAY_KEY_SECRET=</w:t>
        <w:br/>
        <w:t>SHIPROCKET_EMAIL=</w:t>
        <w:br/>
        <w:t>SHIPROCKET_PASSWORD=</w:t>
        <w:br/>
        <w:t>NEXT_PUBLIC_WHATSAPP_NUMBER=</w:t>
      </w:r>
    </w:p>
    <w:p>
      <w:r>
        <w:t>Never commit actual secrets.</w:t>
      </w:r>
    </w:p>
    <w:p>
      <w:pPr>
        <w:pStyle w:val="Heading1"/>
      </w:pPr>
      <w:r>
        <w:t>50. Database Seed</w:t>
      </w:r>
    </w:p>
    <w:p>
      <w:r>
        <w:t>Create a seed script that inserts the initial Herbicas catalog based on the current website.</w:t>
      </w:r>
    </w:p>
    <w:p>
      <w:r>
        <w:t>Use local/object-storage assets where possible. Do not permanently hotlink the existing site's CDN.</w:t>
      </w:r>
    </w:p>
    <w:p>
      <w:r>
        <w:t>The initial seed should cover the visible catalog, including the 21 Herbs Hair Oil, Complete Hair Care Kit, Biotin products, Premium Hair Care Kit, Hair Therapy Combo, Healthy Hair Trio Kit, multi-pack Hair Oil products, Hair Oil + Wooden Comb, Hair Oil + Scalp Massager, Wooden Comb, and Wooden Scalp Massager.</w:t>
      </w:r>
    </w:p>
    <w:p>
      <w:pPr>
        <w:pStyle w:val="Heading1"/>
      </w:pPr>
      <w:r>
        <w:t>51. No Hardcoded Content</w:t>
      </w:r>
    </w:p>
    <w:p>
      <w:r>
        <w:t>This is mandatory.</w:t>
      </w:r>
    </w:p>
    <w:p>
      <w:r>
        <w:t>Do not hardcode product arrays, homepage copy, FAQs, prices, navigation labels, banners, reviews, or other frequently changed content inside React components.</w:t>
      </w:r>
    </w:p>
    <w:p>
      <w:r>
        <w:t>The database/CMS must be the source of truth. Frontend components should primarily define presentation and behavior.</w:t>
      </w:r>
    </w:p>
    <w:p>
      <w:pPr>
        <w:pStyle w:val="Heading1"/>
      </w:pPr>
      <w:r>
        <w:t>52. Admin Image Upload Flow</w:t>
      </w:r>
    </w:p>
    <w:p>
      <w:r>
        <w:t>Required flow:</w:t>
      </w:r>
    </w:p>
    <w:p>
      <w:r>
        <w:t>Admin opens Product</w:t>
        <w:br/>
        <w:t>→ Add Images</w:t>
        <w:br/>
        <w:t>→ Media Library opens</w:t>
        <w:br/>
        <w:t>→ Upload New</w:t>
        <w:br/>
        <w:t>→ Image uploaded to object storage</w:t>
        <w:br/>
        <w:t>→ Image optimized</w:t>
        <w:br/>
        <w:t>→ Metadata saved</w:t>
        <w:br/>
        <w:t>→ Image appears in media library</w:t>
        <w:br/>
        <w:t>→ Admin selects image</w:t>
        <w:br/>
        <w:t>→ Image assigned to product</w:t>
        <w:br/>
        <w:t>→ Save Product</w:t>
        <w:br/>
        <w:t>→ Public product page updates</w:t>
      </w:r>
    </w:p>
    <w:p>
      <w:r>
        <w:t>No code change or deployment should be necessary.</w:t>
      </w:r>
    </w:p>
    <w:p>
      <w:pPr>
        <w:pStyle w:val="Heading1"/>
      </w:pPr>
      <w:r>
        <w:t>53. Admin Preview and Publishing</w:t>
      </w:r>
    </w:p>
    <w:p>
      <w:r>
        <w:t>Major content editors should support:</w:t>
        <w:br/>
        <w:t>Save Draft</w:t>
        <w:br/>
        <w:t>Preview</w:t>
        <w:br/>
        <w:t>Publish</w:t>
      </w:r>
    </w:p>
    <w:p>
      <w:r>
        <w:t>Content states:</w:t>
        <w:br/>
        <w:t>Draft</w:t>
        <w:br/>
        <w:t>Published</w:t>
        <w:br/>
        <w:t>Archived</w:t>
      </w:r>
    </w:p>
    <w:p>
      <w:r>
        <w:t>Products should support Draft, Active, Out of Stock, and Archived.</w:t>
      </w:r>
    </w:p>
    <w:p>
      <w:pPr>
        <w:pStyle w:val="Heading1"/>
      </w:pPr>
      <w:r>
        <w:t>54. Error and Empty States</w:t>
      </w:r>
    </w:p>
    <w:p>
      <w:r>
        <w:t>Create polished error and empty states for product-not-found, order-not-found, payment-failed, coupon-expired, out-of-stock, image-upload-failed, network-error, and invalid-tracking-number scenarios.</w:t>
      </w:r>
    </w:p>
    <w:p>
      <w:r>
        <w:t>Never expose raw backend errors to customers.</w:t>
      </w:r>
    </w:p>
    <w:p>
      <w:r>
        <w:t>Admin lists should also have useful empty states and clear actions.</w:t>
      </w:r>
    </w:p>
    <w:p>
      <w:pPr>
        <w:pStyle w:val="Heading1"/>
      </w:pPr>
      <w:r>
        <w:t>55. Confirmation Dialogues</w:t>
      </w:r>
    </w:p>
    <w:p>
      <w:r>
        <w:t>Destructive actions require confirmation.</w:t>
      </w:r>
    </w:p>
    <w:p>
      <w:r>
        <w:t>Example:</w:t>
        <w:br/>
        <w:t>Delete Product?</w:t>
        <w:br/>
        <w:t>This action cannot be undone.</w:t>
        <w:br/>
        <w:t>[Cancel] [Delete]</w:t>
      </w:r>
    </w:p>
    <w:p>
      <w:pPr>
        <w:pStyle w:val="Heading1"/>
      </w:pPr>
      <w:r>
        <w:t>56. Analytics</w:t>
      </w:r>
    </w:p>
    <w:p>
      <w:r>
        <w:t>Internal dashboard should calculate:</w:t>
        <w:br/>
        <w:t>Revenue</w:t>
        <w:br/>
        <w:t>Orders</w:t>
        <w:br/>
        <w:t>Average Order Value</w:t>
        <w:br/>
        <w:t>Conversion Rate</w:t>
        <w:br/>
        <w:t>Top Products</w:t>
        <w:br/>
        <w:t>Top Categories</w:t>
        <w:br/>
        <w:t>Coupon Usage</w:t>
        <w:br/>
        <w:t>Customer Count</w:t>
        <w:br/>
        <w:t>Repeat Customers</w:t>
      </w:r>
    </w:p>
    <w:p>
      <w:r>
        <w:t>Start with database-backed analytics. Keep the first version simple.</w:t>
      </w:r>
    </w:p>
    <w:p>
      <w:pPr>
        <w:pStyle w:val="Heading1"/>
      </w:pPr>
      <w:r>
        <w:t>57. Tracking Integrations</w:t>
      </w:r>
    </w:p>
    <w:p>
      <w:r>
        <w:t>Create central tracking configuration for:</w:t>
        <w:br/>
        <w:t>Google Analytics ID</w:t>
        <w:br/>
        <w:t>Google Tag Manager ID</w:t>
        <w:br/>
        <w:t>Meta Pixel ID</w:t>
        <w:br/>
        <w:t>Meta Conversion API settings</w:t>
      </w:r>
    </w:p>
    <w:p>
      <w:r>
        <w:t>Do not hardcode tracking IDs.</w:t>
      </w:r>
    </w:p>
    <w:p>
      <w:pPr>
        <w:pStyle w:val="Heading1"/>
      </w:pPr>
      <w:r>
        <w:t>58. WhatsApp</w:t>
      </w:r>
    </w:p>
    <w:p>
      <w:r>
        <w:t>Support a global WhatsApp CTA.</w:t>
      </w:r>
    </w:p>
    <w:p>
      <w:r>
        <w:t>Admin controls:</w:t>
        <w:br/>
        <w:t>WhatsApp Number</w:t>
        <w:br/>
        <w:t>Default Message</w:t>
        <w:br/>
        <w:t>Enable Floating Button</w:t>
      </w:r>
    </w:p>
    <w:p>
      <w:r>
        <w:t>Product-specific messages should be generated dynamically from product information.</w:t>
      </w:r>
    </w:p>
    <w:p>
      <w:pPr>
        <w:pStyle w:val="Heading1"/>
      </w:pPr>
      <w:r>
        <w:t>59. Customer Notifications</w:t>
      </w:r>
    </w:p>
    <w:p>
      <w:r>
        <w:t>Prepare architecture for:</w:t>
        <w:br/>
        <w:t>Order Confirmation</w:t>
        <w:br/>
        <w:t>Payment Confirmation</w:t>
        <w:br/>
        <w:t>Order Shipped</w:t>
        <w:br/>
        <w:t>Out for Delivery</w:t>
        <w:br/>
        <w:t>Delivered</w:t>
        <w:br/>
        <w:t>Refund</w:t>
      </w:r>
    </w:p>
    <w:p>
      <w:r>
        <w:t>Email/SMS/WhatsApp providers should be abstracted rather than tightly coupled to one provider.</w:t>
      </w:r>
    </w:p>
    <w:p>
      <w:pPr>
        <w:pStyle w:val="Heading1"/>
      </w:pPr>
      <w:r>
        <w:t>60. API Structure</w:t>
      </w:r>
    </w:p>
    <w:p>
      <w:r>
        <w:t>Use clean service boundaries.</w:t>
      </w:r>
    </w:p>
    <w:p>
      <w:r>
        <w:t>Suggested routes:</w:t>
        <w:br/>
        <w:t xml:space="preserve"> /api/products</w:t>
        <w:br/>
        <w:t xml:space="preserve"> /api/products/[id]</w:t>
        <w:br/>
        <w:t xml:space="preserve"> /api/collections</w:t>
        <w:br/>
        <w:t xml:space="preserve"> /api/categories</w:t>
        <w:br/>
        <w:t xml:space="preserve"> /api/cart</w:t>
        <w:br/>
        <w:t xml:space="preserve"> /api/checkout</w:t>
        <w:br/>
        <w:t xml:space="preserve"> /api/orders</w:t>
        <w:br/>
        <w:t xml:space="preserve"> /api/orders/[id]</w:t>
        <w:br/>
        <w:t xml:space="preserve"> /api/payments</w:t>
        <w:br/>
        <w:t xml:space="preserve"> /api/coupons</w:t>
        <w:br/>
        <w:t xml:space="preserve"> /api/reviews</w:t>
        <w:br/>
        <w:t xml:space="preserve"> /api/admin/products</w:t>
        <w:br/>
        <w:t xml:space="preserve"> /api/admin/orders</w:t>
        <w:br/>
        <w:t xml:space="preserve"> /api/admin/customers</w:t>
        <w:br/>
        <w:t xml:space="preserve"> /api/admin/media</w:t>
        <w:br/>
        <w:t xml:space="preserve"> /api/admin/homepage</w:t>
        <w:br/>
        <w:t xml:space="preserve"> /api/admin/settings</w:t>
      </w:r>
    </w:p>
    <w:p>
      <w:r>
        <w:t>Protect all admin routes with server-side authorization.</w:t>
      </w:r>
    </w:p>
    <w:p>
      <w:pPr>
        <w:pStyle w:val="Heading1"/>
      </w:pPr>
      <w:r>
        <w:t>61. Code Structure</w:t>
      </w:r>
    </w:p>
    <w:p>
      <w:r>
        <w:t>Suggested structure:</w:t>
      </w:r>
    </w:p>
    <w:p>
      <w:r>
        <w:t>src/</w:t>
        <w:br/>
        <w:t xml:space="preserve">  app/</w:t>
        <w:br/>
        <w:t xml:space="preserve">    (store)/</w:t>
        <w:br/>
        <w:t xml:space="preserve">    admin/</w:t>
        <w:br/>
        <w:t xml:space="preserve">    api/</w:t>
        <w:br/>
        <w:t xml:space="preserve">  components/</w:t>
        <w:br/>
        <w:t xml:space="preserve">    storefront/</w:t>
        <w:br/>
        <w:t xml:space="preserve">    admin/</w:t>
        <w:br/>
        <w:t xml:space="preserve">    products/</w:t>
        <w:br/>
        <w:t xml:space="preserve">    cart/</w:t>
        <w:br/>
        <w:t xml:space="preserve">    checkout/</w:t>
        <w:br/>
        <w:t xml:space="preserve">    shared/</w:t>
        <w:br/>
        <w:t xml:space="preserve">  lib/</w:t>
        <w:br/>
        <w:t xml:space="preserve">    auth/</w:t>
        <w:br/>
        <w:t xml:space="preserve">    db/</w:t>
        <w:br/>
        <w:t xml:space="preserve">    payments/</w:t>
        <w:br/>
        <w:t xml:space="preserve">    shipping/</w:t>
        <w:br/>
        <w:t xml:space="preserve">    storage/</w:t>
        <w:br/>
        <w:t xml:space="preserve">    email/</w:t>
        <w:br/>
        <w:t xml:space="preserve">  services/</w:t>
        <w:br/>
        <w:t xml:space="preserve">    products/</w:t>
        <w:br/>
        <w:t xml:space="preserve">    orders/</w:t>
        <w:br/>
        <w:t xml:space="preserve">    payments/</w:t>
        <w:br/>
        <w:t xml:space="preserve">    shipping/</w:t>
        <w:br/>
        <w:t xml:space="preserve">    media/</w:t>
        <w:br/>
        <w:t xml:space="preserve">  types/</w:t>
        <w:br/>
        <w:t xml:space="preserve">  validations/</w:t>
        <w:br/>
        <w:t xml:space="preserve">  config/</w:t>
      </w:r>
    </w:p>
    <w:p>
      <w:r>
        <w:t>Keep business logic out of React components.</w:t>
      </w:r>
    </w:p>
    <w:p>
      <w:pPr>
        <w:pStyle w:val="Heading1"/>
      </w:pPr>
      <w:r>
        <w:t>62. Validation</w:t>
      </w:r>
    </w:p>
    <w:p>
      <w:r>
        <w:t>Use schema validation for products, orders, customers, coupons, reviews, media uploads, and admin forms.</w:t>
      </w:r>
    </w:p>
    <w:p>
      <w:r>
        <w:t>Reject invalid data server-side even if frontend validation passes.</w:t>
      </w:r>
    </w:p>
    <w:p>
      <w:pPr>
        <w:pStyle w:val="Heading1"/>
      </w:pPr>
      <w:r>
        <w:t>63. Testing</w:t>
      </w:r>
    </w:p>
    <w:p>
      <w:r>
        <w:t>Unit tests:</w:t>
        <w:br/>
        <w:t>Price calculations</w:t>
        <w:br/>
        <w:t>Discounts</w:t>
        <w:br/>
        <w:t>Coupon validation</w:t>
        <w:br/>
        <w:t>Inventory</w:t>
        <w:br/>
        <w:t>Order totals</w:t>
      </w:r>
    </w:p>
    <w:p>
      <w:r>
        <w:t>Integration tests:</w:t>
        <w:br/>
        <w:t>Checkout</w:t>
        <w:br/>
        <w:t>Payment webhook</w:t>
        <w:br/>
        <w:t>Order creation</w:t>
        <w:br/>
        <w:t>Coupon application</w:t>
        <w:br/>
        <w:t>Admin authorization</w:t>
      </w:r>
    </w:p>
    <w:p>
      <w:r>
        <w:t>E2E tests:</w:t>
        <w:br/>
        <w:t>Browse product</w:t>
        <w:br/>
        <w:t>Add product to cart</w:t>
        <w:br/>
        <w:t>Update cart</w:t>
        <w:br/>
        <w:t>Checkout</w:t>
        <w:br/>
        <w:t>Create order</w:t>
        <w:br/>
        <w:t>Admin login</w:t>
        <w:br/>
        <w:t>Create product</w:t>
        <w:br/>
        <w:t>Upload image</w:t>
        <w:br/>
        <w:t>Edit product</w:t>
        <w:br/>
        <w:t>Change price</w:t>
        <w:br/>
        <w:t>Update order status</w:t>
        <w:br/>
        <w:t>Track order</w:t>
      </w:r>
    </w:p>
    <w:p>
      <w:pPr>
        <w:pStyle w:val="Heading1"/>
      </w:pPr>
      <w:r>
        <w:t>64. Inventory</w:t>
      </w:r>
    </w:p>
    <w:p>
      <w:r>
        <w:t>Inventory updates must be transactional.</w:t>
      </w:r>
    </w:p>
    <w:p>
      <w:r>
        <w:t>Example:</w:t>
        <w:br/>
        <w:t>Stock = 10</w:t>
        <w:br/>
        <w:t>Customer buys 2</w:t>
        <w:br/>
        <w:t>Payment confirmed</w:t>
        <w:br/>
        <w:t>Stock = 8</w:t>
      </w:r>
    </w:p>
    <w:p>
      <w:r>
        <w:t>Prevent overselling when multiple customers purchase simultaneously.</w:t>
      </w:r>
    </w:p>
    <w:p>
      <w:pPr>
        <w:pStyle w:val="Heading1"/>
      </w:pPr>
      <w:r>
        <w:t>65. Admin Inventory</w:t>
      </w:r>
    </w:p>
    <w:p>
      <w:r>
        <w:t>Admin can:</w:t>
        <w:br/>
        <w:t>View Stock</w:t>
        <w:br/>
        <w:t>Adjust Stock</w:t>
        <w:br/>
        <w:t>Set Low Stock Threshold</w:t>
        <w:br/>
        <w:t>Enable/Disable Inventory Tracking</w:t>
        <w:br/>
        <w:t>View Inventory History</w:t>
      </w:r>
    </w:p>
    <w:p>
      <w:r>
        <w:t>Inventory history should record product, previous quantity, change, new quantity, reason, admin, and date.</w:t>
      </w:r>
    </w:p>
    <w:p>
      <w:pPr>
        <w:pStyle w:val="Heading1"/>
      </w:pPr>
      <w:r>
        <w:t>66. SEO-Friendly URLs</w:t>
      </w:r>
    </w:p>
    <w:p>
      <w:r>
        <w:t>Use human-readable URLs such as:</w:t>
        <w:br/>
        <w:t xml:space="preserve"> /products/herbicas-21-herbs-hair-oil</w:t>
        <w:br/>
        <w:t xml:space="preserve"> /collections/hair-oil</w:t>
        <w:br/>
        <w:t xml:space="preserve"> /hair-care-tips/how-to-reduce-hair-fall</w:t>
      </w:r>
    </w:p>
    <w:p>
      <w:r>
        <w:t>Never expose database IDs publicly.</w:t>
      </w:r>
    </w:p>
    <w:p>
      <w:pPr>
        <w:pStyle w:val="Heading1"/>
      </w:pPr>
      <w:r>
        <w:t>67. Accessibility</w:t>
      </w:r>
    </w:p>
    <w:p>
      <w:r>
        <w:t>Implement semantic HTML, keyboard navigation, proper labels, alt text, focus states, accessible dialogs and dropdowns, correct heading hierarchy, and sufficient contrast.</w:t>
      </w:r>
    </w:p>
    <w:p>
      <w:pPr>
        <w:pStyle w:val="Heading1"/>
      </w:pPr>
      <w:r>
        <w:t>68. Acceptance Criteria</w:t>
      </w:r>
    </w:p>
    <w:p>
      <w:r>
        <w:t>Storefront:</w:t>
        <w:br/>
        <w:t>- Homepage works</w:t>
        <w:br/>
        <w:t>- Navigation works</w:t>
        <w:br/>
        <w:t>- Search works</w:t>
        <w:br/>
        <w:t>- Product listing works</w:t>
        <w:br/>
        <w:t>- Filtering works</w:t>
        <w:br/>
        <w:t>- Product details work</w:t>
        <w:br/>
        <w:t>- Cart works</w:t>
        <w:br/>
        <w:t>- Checkout works</w:t>
        <w:br/>
        <w:t>- Payment works</w:t>
        <w:br/>
        <w:t>- Customer accounts work</w:t>
        <w:br/>
        <w:t>- Orders work</w:t>
        <w:br/>
        <w:t>- Tracking works</w:t>
        <w:br/>
        <w:t>- Reviews work</w:t>
        <w:br/>
        <w:t>- Blog works</w:t>
        <w:br/>
        <w:t>- Contact works</w:t>
        <w:br/>
        <w:t>- Policies work</w:t>
      </w:r>
    </w:p>
    <w:p>
      <w:r>
        <w:t>Admin:</w:t>
        <w:br/>
        <w:t>- Login works</w:t>
        <w:br/>
        <w:t>- Dashboard works</w:t>
        <w:br/>
        <w:t>- Products can be created/edited/deleted</w:t>
        <w:br/>
        <w:t>- Product images can be uploaded/reordered/replaced</w:t>
        <w:br/>
        <w:t>- Homepage can be edited</w:t>
        <w:br/>
        <w:t>- Homepage images can be uploaded</w:t>
        <w:br/>
        <w:t>- Collections can be edited</w:t>
        <w:br/>
        <w:t>- Orders can be managed</w:t>
        <w:br/>
        <w:t>- Customers can be viewed</w:t>
        <w:br/>
        <w:t>- Coupons can be created</w:t>
        <w:br/>
        <w:t>- Reviews can be moderated</w:t>
        <w:br/>
        <w:t>- FAQs can be edited</w:t>
        <w:br/>
        <w:t>- Blog posts can be created</w:t>
        <w:br/>
        <w:t>- Static pages can be edited</w:t>
        <w:br/>
        <w:t>- Navigation can be edited</w:t>
        <w:br/>
        <w:t>- Site settings can be edited</w:t>
        <w:br/>
        <w:t>- SEO metadata can be edited</w:t>
        <w:br/>
        <w:t>- Admin roles work</w:t>
        <w:br/>
        <w:t>- Audit logs work</w:t>
      </w:r>
    </w:p>
    <w:p>
      <w:pPr>
        <w:pStyle w:val="Heading1"/>
      </w:pPr>
      <w:r>
        <w:t>69. Implementation Order</w:t>
      </w:r>
    </w:p>
    <w:p>
      <w:r>
        <w:t>Do not attempt the entire application in one giant pass.</w:t>
      </w:r>
    </w:p>
    <w:p>
      <w:r>
        <w:t>Phase 1: Project setup, database, authentication, design system, storefront shell, header, footer, homepage.</w:t>
      </w:r>
    </w:p>
    <w:p>
      <w:r>
        <w:t>Phase 2: Products, collections, product pages, search, cart.</w:t>
      </w:r>
    </w:p>
    <w:p>
      <w:r>
        <w:t>Phase 3: Checkout, payments, orders, customer accounts, tracking.</w:t>
      </w:r>
    </w:p>
    <w:p>
      <w:r>
        <w:t>Phase 4: Admin dashboard, product CMS, media library, homepage CMS, collections, orders, customers.</w:t>
      </w:r>
    </w:p>
    <w:p>
      <w:r>
        <w:t>Phase 5: Coupons, reviews, blog, FAQs, ingredients, customer results, social content.</w:t>
      </w:r>
    </w:p>
    <w:p>
      <w:r>
        <w:t>Phase 6: SEO, analytics, performance, security, testing, production deployment.</w:t>
      </w:r>
    </w:p>
    <w:p>
      <w:r>
        <w:t>After each phase, test the application before moving forward.</w:t>
      </w:r>
    </w:p>
    <w:p>
      <w:pPr>
        <w:pStyle w:val="Heading1"/>
      </w:pPr>
      <w:r>
        <w:t>70. Definition of Done</w:t>
      </w:r>
    </w:p>
    <w:p>
      <w:r>
        <w:t>The final application should combine the Herbicas storefront experience with a modern custom e-commerce backend, CMS, media management, and order management.</w:t>
      </w:r>
    </w:p>
    <w:p>
      <w:r>
        <w:t>The administrator must be able to operate the store without opening source code.</w:t>
      </w:r>
    </w:p>
    <w:p>
      <w:r>
        <w:t>If an administrator replaces a product image, changes a price, adds a product, creates an offer, changes the homepage banner, adds an FAQ, publishes a review, or modifies a homepage section, the change must be possible from /admin without redeploying the application.</w:t>
      </w:r>
    </w:p>
    <w:p>
      <w:pPr>
        <w:pStyle w:val="Heading1"/>
      </w:pPr>
      <w:r>
        <w:t>71. Recommended V1 Stack</w:t>
      </w:r>
    </w:p>
    <w:p>
      <w:r>
        <w:t>Frontend: Next.js + TypeScript</w:t>
        <w:br/>
        <w:t>UI: Tailwind CSS</w:t>
        <w:br/>
        <w:t>Backend: Next.js server/API</w:t>
        <w:br/>
        <w:t>Database: PostgreSQL</w:t>
        <w:br/>
        <w:t>ORM: Prisma</w:t>
        <w:br/>
        <w:t>Auth: Auth.js or equivalent secure auth</w:t>
        <w:br/>
        <w:t>Storage: Cloudflare R2 or Supabase Storage</w:t>
        <w:br/>
        <w:t>CDN: Cloudflare</w:t>
        <w:br/>
        <w:t>Hosting: Vercel</w:t>
        <w:br/>
        <w:t>Payments: Razorpay</w:t>
        <w:br/>
        <w:t>Shipping: Shiprocket-ready abstraction</w:t>
        <w:br/>
        <w:t>Rich Text: Tiptap</w:t>
        <w:br/>
        <w:t>Validation: Zod</w:t>
        <w:br/>
        <w:t>Email: Resend or provider abstraction</w:t>
        <w:br/>
        <w:t>Analytics: GA4 + internal dashboard</w:t>
        <w:br/>
        <w:t>Version Control: GitHub</w:t>
      </w:r>
    </w:p>
    <w:p>
      <w:pPr>
        <w:pStyle w:val="Heading1"/>
      </w:pPr>
      <w:r>
        <w:t>72. Final Antigravity Instruction</w:t>
      </w:r>
    </w:p>
    <w:p>
      <w:r>
        <w:t>Use the current Herbicas website as the visual and functional reference, but do not reproduce its HTML/CSS literally.</w:t>
      </w:r>
    </w:p>
    <w:p>
      <w:r>
        <w:t>Build a clean, maintainable, database-driven application where the frontend defines presentation and behavior and the admin CMS defines content.</w:t>
      </w:r>
    </w:p>
    <w:p>
      <w:r>
        <w:t>Prioritize correctness, responsive behavior, security, performance, and maintainability over rushing through the implementation.</w:t>
      </w:r>
    </w:p>
    <w:p>
      <w:r>
        <w:t>Do not leave important content hardcoded in React components.</w:t>
      </w:r>
    </w:p>
    <w:p>
      <w:r>
        <w:t>Do not use mock data for functionality that is required in production.</w:t>
      </w:r>
    </w:p>
    <w:p>
      <w:r>
        <w:t>Build the application in the phases defined above and verify each phase before continuing.</w:t>
      </w:r>
    </w:p>
    <w:p>
      <w:pPr>
        <w:pStyle w:val="Heading1"/>
      </w:pPr>
      <w:r>
        <w:t>Appendix A: Reference Architecture</w:t>
      </w:r>
    </w:p>
    <w:p>
      <w:pPr/>
      <w:r>
        <w:rPr>
          <w:rFonts w:ascii="Courier New" w:hAnsi="Courier New"/>
          <w:sz w:val="17"/>
        </w:rPr>
        <w:t xml:space="preserve">                    ┌──────────────────────┐</w:t>
        <w:br/>
        <w:t xml:space="preserve">                    │       Vercel         │</w:t>
        <w:br/>
        <w:t xml:space="preserve">                    │ Next.js Storefront + │</w:t>
        <w:br/>
        <w:t xml:space="preserve">                    │ API + Admin          │</w:t>
        <w:br/>
        <w:t xml:space="preserve">                    └──────────┬───────────┘</w:t>
        <w:br/>
        <w:t xml:space="preserve">                               │</w:t>
        <w:br/>
        <w:t xml:space="preserve">              ┌────────────────┼────────────────┐</w:t>
        <w:br/>
        <w:t xml:space="preserve">              │                │                │</w:t>
        <w:br/>
        <w:t xml:space="preserve">      ┌───────▼──────┐ ┌──────▼──────┐ ┌──────▼──────┐</w:t>
        <w:br/>
        <w:t xml:space="preserve">      │  PostgreSQL  │ │ Object/CDN  │ │  Payments   │</w:t>
        <w:br/>
        <w:t xml:space="preserve">      │  + Prisma    │ │ R2/Storage  │ │  Razorpay   │</w:t>
        <w:br/>
        <w:t xml:space="preserve">      └──────────────┘ └─────────────┘ └─────────────┘</w:t>
        <w:br/>
        <w:t xml:space="preserve">                                                │</w:t>
        <w:br/>
        <w:t xml:space="preserve">                                         ┌──────▼──────┐</w:t>
        <w:br/>
        <w:t xml:space="preserve">                                         │  Shipping   │</w:t>
        <w:br/>
        <w:t xml:space="preserve">                                         │ Shiprocket  │</w:t>
        <w:br/>
        <w:t xml:space="preserve">                                         └─────────────┘</w:t>
      </w:r>
    </w:p>
    <w:p/>
    <w:p>
      <w:pPr>
        <w:jc w:val="center"/>
      </w:pPr>
      <w:r>
        <w:rPr>
          <w:b/>
          <w:sz w:val="18"/>
        </w:rPr>
        <w:t>Herbicas Website + Admin CMS PRD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